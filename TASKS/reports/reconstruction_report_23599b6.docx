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MSFS AutoLand — Read-Only Reconstruction Report</w:t>
      </w:r>
    </w:p>
    <w:p>
      <w:pPr>
        <w:jc w:val="center"/>
      </w:pPr>
      <w:r>
        <w:rPr>
          <w:b/>
          <w:sz w:val="24"/>
        </w:rPr>
        <w:t>Trusted Baseline: 23599b6b4a805b3fe219bbc877b828188dbde221</w:t>
      </w:r>
    </w:p>
    <w:p>
      <w:pPr>
        <w:jc w:val="center"/>
      </w:pPr>
      <w:r>
        <w:rPr>
          <w:b/>
          <w:color w:val="C0392B"/>
          <w:sz w:val="22"/>
        </w:rPr>
        <w:t>BOOTSTRAP_STATUS: AWAITING_OWNER_REVIEW</w:t>
      </w:r>
    </w:p>
    <w:p/>
    <w:p>
      <w:pPr>
        <w:pStyle w:val="Heading1"/>
      </w:pPr>
      <w:r>
        <w:t>1. Git State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1F3A5F" w:val="clear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009"/>
            <w:shd w:fill="1F3A5F" w:val="clear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009"/>
            <w:shd w:fill="1F3A5F" w:val="clear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HEAD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23599b6b4a805b3fe219bbc877b828188dbde221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MATCHES baseline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master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23599b6b4a805b3fe219bbc877b828188dbde221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MATCHES baseline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origin/master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23599b6b4a805b3fe219bbc877b828188dbde221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MATCHES baseline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Tree SHA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f2a19ec8a77a4efce6b4b55a3fb08822473bc959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MATCHES expected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Tracked diff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2 deleted files (tasks/TASK-002, tasks/TASK-006)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working tree only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Untracked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TASKS/bootstrap.md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not committed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working tree not clean (2 D, 1 ??)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--</w:t>
            </w:r>
          </w:p>
        </w:tc>
      </w:tr>
    </w:tbl>
    <w:p/>
    <w:p>
      <w:pPr>
        <w:pStyle w:val="Heading1"/>
      </w:pPr>
      <w:r>
        <w:t>2.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1F3A5F" w:val="clear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513"/>
            <w:shd w:fill="1F3A5F" w:val="clear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Consolas" w:hAnsi="Consolas"/>
                <w:sz w:val="18"/>
              </w:rPr>
              <w:t>Python</w:t>
            </w:r>
          </w:p>
        </w:tc>
        <w:tc>
          <w:tcPr>
            <w:tcW w:type="dxa" w:w="4513"/>
          </w:tcPr>
          <w:p>
            <w:r/>
            <w:r>
              <w:rPr>
                <w:rFonts w:ascii="Consolas" w:hAnsi="Consolas"/>
                <w:sz w:val="18"/>
              </w:rPr>
              <w:t>3.14.5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Consolas" w:hAnsi="Consolas"/>
                <w:sz w:val="18"/>
              </w:rPr>
              <w:t>pytest</w:t>
            </w:r>
          </w:p>
        </w:tc>
        <w:tc>
          <w:tcPr>
            <w:tcW w:type="dxa" w:w="4513"/>
          </w:tcPr>
          <w:p>
            <w:r/>
            <w:r>
              <w:rPr>
                <w:rFonts w:ascii="Consolas" w:hAnsi="Consolas"/>
                <w:sz w:val="18"/>
              </w:rPr>
              <w:t>9.0.3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Consolas" w:hAnsi="Consolas"/>
                <w:sz w:val="18"/>
              </w:rPr>
              <w:t>SimConnect</w:t>
            </w:r>
          </w:p>
        </w:tc>
        <w:tc>
          <w:tcPr>
            <w:tcW w:type="dxa" w:w="4513"/>
          </w:tcPr>
          <w:p>
            <w:r/>
            <w:r>
              <w:rPr>
                <w:rFonts w:ascii="Consolas" w:hAnsi="Consolas"/>
                <w:sz w:val="18"/>
              </w:rPr>
              <w:t>0.4.26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Consolas" w:hAnsi="Consolas"/>
                <w:sz w:val="18"/>
              </w:rPr>
              <w:t>Interpreter</w:t>
            </w:r>
          </w:p>
        </w:tc>
        <w:tc>
          <w:tcPr>
            <w:tcW w:type="dxa" w:w="4513"/>
          </w:tcPr>
          <w:p>
            <w:r/>
            <w:r>
              <w:rPr>
                <w:rFonts w:ascii="Consolas" w:hAnsi="Consolas"/>
                <w:sz w:val="18"/>
              </w:rPr>
              <w:t>C:\BAT\venvs\msfs_autoland_23599_py314\Scripts\python.exe</w:t>
            </w:r>
          </w:p>
        </w:tc>
      </w:tr>
    </w:tbl>
    <w:p/>
    <w:p>
      <w:pPr>
        <w:pStyle w:val="Heading1"/>
      </w:pPr>
      <w:r>
        <w:t>3. Test Suite (208 tests, 0 failed)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1F3A5F" w:val="clear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3009"/>
            <w:shd w:fill="1F3A5F" w:val="clear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Count</w:t>
            </w:r>
          </w:p>
        </w:tc>
        <w:tc>
          <w:tcPr>
            <w:tcW w:type="dxa" w:w="3009"/>
            <w:shd w:fill="1F3A5F" w:val="clear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Coverage Scope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test_safety_guard.py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28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G1-G5 rules, debounce, integration, logging, red-without-fix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test_control_ownership.py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7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Channel ownership matrix, no competing commands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test_takeover_safety.py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14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Hard safety gates, readback, production readback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test_sink_rate_guard.py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16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sink_rate_safe, mode classification (ILS/VOR), timeout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test_approach_lifecycle.py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3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State reset on repeat approach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test_ils_takeover_crossing.py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14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DH crossing detection, DH guard, fail-closed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test_loc_approach.py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25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LOC routing, signal loss, lateral CDI, pipeline, neighbours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test_wp0_smoke.py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4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Smoke: fakes, takeover instantiation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test_telemetry_recorder.py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22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Schema, immediate write, pending frame, actuator-before-flush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test_architecture.py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9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Circular deps, layer separation, DI, forbidden imports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test_runway_units.py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5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Feet-to-meters conversion, boundary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test_synthetic_glidepath.py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19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MSL/AGL chain, MDA floor/hysteresis, production path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replay/test_replay_scenarios.py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4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ILS replay scenarios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test_engine_failure.py (root)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15</w:t>
            </w:r>
          </w:p>
        </w:tc>
        <w:tc>
          <w:tcPr>
            <w:tcW w:type="dxa" w:w="3009"/>
          </w:tcPr>
          <w:p>
            <w:r/>
            <w:r>
              <w:rPr>
                <w:rFonts w:ascii="Consolas" w:hAnsi="Consolas"/>
                <w:sz w:val="18"/>
              </w:rPr>
              <w:t>Asymmetric thrust, engine failure detection</w:t>
            </w:r>
          </w:p>
        </w:tc>
      </w:tr>
    </w:tbl>
    <w:p/>
    <w:p>
      <w:pPr>
        <w:pStyle w:val="Heading1"/>
      </w:pPr>
      <w:r>
        <w:t>4. Entry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F3A5F" w:val="clear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File:Line</w:t>
            </w:r>
          </w:p>
        </w:tc>
        <w:tc>
          <w:tcPr>
            <w:tcW w:type="dxa" w:w="2256"/>
            <w:shd w:fill="1F3A5F" w:val="clear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Function/Class</w:t>
            </w:r>
          </w:p>
        </w:tc>
        <w:tc>
          <w:tcPr>
            <w:tcW w:type="dxa" w:w="2256"/>
            <w:shd w:fill="1F3A5F" w:val="clear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Behavior</w:t>
            </w:r>
          </w:p>
        </w:tc>
        <w:tc>
          <w:tcPr>
            <w:tcW w:type="dxa" w:w="2256"/>
            <w:shd w:fill="1F3A5F" w:val="clear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Test Coverage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main.py:61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AutoLandSystem.__init__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Creates all subsystems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test_wp0_smoke (instantiation)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main.py:108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AutoLandSystem.connect()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MSFS connection, adapter/optimizer init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NOT COVERED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main.py:229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AutoLandSystem.configure_approach()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ILS/VOR/NDB/LOC setup, VAPP calc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NOT COVERED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main.py:310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AutoLandSystem.start_approach()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Reset per-approach state, frequencies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test_approach_lifecycle (reset)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main.py:359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AutoLandSystem.stop_approach()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Stop, recorder flush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test_telemetry_recorder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main.py:408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AutoLandSystem.execute_go_around()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Full throttle, 1500fpm, flaps 2, reset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test_telemetry_recorder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main.py:525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AutoLandSystem.execute_approach()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Main loop: telemetry-&gt;guard-&gt;phase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test_telemetry_recorder (2 iter)</w:t>
            </w:r>
          </w:p>
        </w:tc>
      </w:tr>
    </w:tbl>
    <w:p/>
    <w:p>
      <w:pPr>
        <w:pStyle w:val="Heading1"/>
      </w:pPr>
      <w:r>
        <w:t>5. Safety Guards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F3A5F" w:val="clear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File:Line</w:t>
            </w:r>
          </w:p>
        </w:tc>
        <w:tc>
          <w:tcPr>
            <w:tcW w:type="dxa" w:w="2256"/>
            <w:shd w:fill="1F3A5F" w:val="clear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Class/Function</w:t>
            </w:r>
          </w:p>
        </w:tc>
        <w:tc>
          <w:tcPr>
            <w:tcW w:type="dxa" w:w="2256"/>
            <w:shd w:fill="1F3A5F" w:val="clear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Behavior</w:t>
            </w:r>
          </w:p>
        </w:tc>
        <w:tc>
          <w:tcPr>
            <w:tcW w:type="dxa" w:w="2256"/>
            <w:shd w:fill="1F3A5F" w:val="clear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Test Coverage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safety_guard.py:80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ApproachSafetyGuard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Pure eval: snapshot-&gt;decision. FINAL only.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test_safety_guard (28)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safety_guard.py:131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evaluate() G1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abs(vs) &gt; 1500 -&gt; GO_AROUND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VERIFIED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safety_guard.py:152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evaluate() G2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bank &gt; 15.0 -&gt; GO_AROUND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VERIFIED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safety_guard.py:162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evaluate() G3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airspeed &lt; vref - 10 -&gt; GO_AROUND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VERIFIED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safety_guard.py:174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evaluate() G4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airspeed &gt; vref + 20 -&gt; GO_AROUND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VERIFIED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safety_guard.py:131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evaluate() G5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Invalid telemetry -&gt; GO_AROUND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VERIFIED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safety_guard.py:195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reset()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Clears counters + go_around_executed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VERIFIED</w:t>
            </w:r>
          </w:p>
        </w:tc>
      </w:tr>
    </w:tbl>
    <w:p/>
    <w:p>
      <w:pPr>
        <w:pStyle w:val="Heading1"/>
      </w:pPr>
      <w:r>
        <w:t>6. Control Ownership (WP-5)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F3A5F" w:val="clear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File:Line</w:t>
            </w:r>
          </w:p>
        </w:tc>
        <w:tc>
          <w:tcPr>
            <w:tcW w:type="dxa" w:w="2256"/>
            <w:shd w:fill="1F3A5F" w:val="clear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2256"/>
            <w:shd w:fill="1F3A5F" w:val="clear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Behavior</w:t>
            </w:r>
          </w:p>
        </w:tc>
        <w:tc>
          <w:tcPr>
            <w:tcW w:type="dxa" w:w="2256"/>
            <w:shd w:fill="1F3A5F" w:val="clear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Test Coverage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control_ownership.py:26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compute_ownership()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One owner per channel (roll/pitch/throttle)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test_control_ownership (7)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control_ownership.py:48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GO_AROUND policy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NONE/NONE/AP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VERIFIED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control_ownership.py:55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No confirmed takeover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AP/AP/AP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VERIFIED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control_ownership.py:71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Confirmed + vJoy ready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EXTERNAL/EXTERNAL/throttle_owner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VERIFIED</w:t>
            </w:r>
          </w:p>
        </w:tc>
      </w:tr>
    </w:tbl>
    <w:p/>
    <w:p>
      <w:pPr>
        <w:pStyle w:val="Heading1"/>
      </w:pPr>
      <w:r>
        <w:t>7. Autopilot Takeover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F3A5F" w:val="clear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File:Line</w:t>
            </w:r>
          </w:p>
        </w:tc>
        <w:tc>
          <w:tcPr>
            <w:tcW w:type="dxa" w:w="2256"/>
            <w:shd w:fill="1F3A5F" w:val="clear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2256"/>
            <w:shd w:fill="1F3A5F" w:val="clear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Behavior</w:t>
            </w:r>
          </w:p>
        </w:tc>
        <w:tc>
          <w:tcPr>
            <w:tcW w:type="dxa" w:w="2256"/>
            <w:shd w:fill="1F3A5F" w:val="clear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Test Coverage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autopilot_takeover.py:85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should_initiate_takeover()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ILS: DH+50 window. VOR/NDB/LOC: dist+alt+phase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test_ils_takeover_crossing (14)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autopilot_takeover.py:140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perform_takeover()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Timeout-&gt;safety-&gt;hard/retry-&gt;commands-&gt;readback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test_takeover_safety (14)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autopilot_takeover.py:244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_perform_safety_checks()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airborne, attitude, speed, alt, sink_rate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test_sink_rate_guard (6)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autopilot_takeover.py:313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_verify_readback()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Adapter priority. None=fail-closed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test_takeover_safety (4)</w:t>
            </w:r>
          </w:p>
        </w:tc>
      </w:tr>
    </w:tbl>
    <w:p/>
    <w:p>
      <w:pPr>
        <w:pStyle w:val="Heading1"/>
      </w:pPr>
      <w:r>
        <w:t>8. Approach Phases (State Pattern)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F3A5F" w:val="clear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File:Line</w:t>
            </w:r>
          </w:p>
        </w:tc>
        <w:tc>
          <w:tcPr>
            <w:tcW w:type="dxa" w:w="2256"/>
            <w:shd w:fill="1F3A5F" w:val="clear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Class</w:t>
            </w:r>
          </w:p>
        </w:tc>
        <w:tc>
          <w:tcPr>
            <w:tcW w:type="dxa" w:w="2256"/>
            <w:shd w:fill="1F3A5F" w:val="clear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Behavior</w:t>
            </w:r>
          </w:p>
        </w:tc>
        <w:tc>
          <w:tcPr>
            <w:tcW w:type="dxa" w:w="2256"/>
            <w:shd w:fill="1F3A5F" w:val="clear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Test Coverage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approach_phases.py:45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InitialPhaseState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DME check, heading hold, transition to INTERMEDIATE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NOT COVERED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approach_phases.py:80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IntermediatePhaseState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Takeover trigger, fix check, transition to FINAL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NOT COVERED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approach_phases.py:237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FinalPhaseState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ILS takeover, weather, ownership, control, throttle, flaps/gear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test_control_ownership, test_loc_approach, test_safety_guard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approach_phases.py:608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LandingPhaseState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Flare, throttle management, touchdown detection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NOT COVERED</w:t>
            </w:r>
          </w:p>
        </w:tc>
      </w:tr>
    </w:tbl>
    <w:p/>
    <w:p>
      <w:pPr>
        <w:pStyle w:val="Heading1"/>
      </w:pPr>
      <w:r>
        <w:t>9. Telemetry Recorder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F3A5F" w:val="clear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File:Line</w:t>
            </w:r>
          </w:p>
        </w:tc>
        <w:tc>
          <w:tcPr>
            <w:tcW w:type="dxa" w:w="2256"/>
            <w:shd w:fill="1F3A5F" w:val="clear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Class/Function</w:t>
            </w:r>
          </w:p>
        </w:tc>
        <w:tc>
          <w:tcPr>
            <w:tcW w:type="dxa" w:w="2256"/>
            <w:shd w:fill="1F3A5F" w:val="clear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Behavior</w:t>
            </w:r>
          </w:p>
        </w:tc>
        <w:tc>
          <w:tcPr>
            <w:tcW w:type="dxa" w:w="2256"/>
            <w:shd w:fill="1F3A5F" w:val="clear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Test Coverage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telemetry_recorder.py:105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TelemetryRecorder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CSV append-only, pre-defined schema, read-only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test_telemetry_recorder (22)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telemetry_recorder.py:205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set_pending_frame()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Buffer terminal frame, flush AFTER actuators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VERIFIED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telemetry_recorder.py:222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flush_pending_frame()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Write pending to disk, never raises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VERIFIED</w:t>
            </w:r>
          </w:p>
        </w:tc>
      </w:tr>
    </w:tbl>
    <w:p/>
    <w:p>
      <w:pPr>
        <w:pStyle w:val="Heading1"/>
      </w:pPr>
      <w:r>
        <w:t>10. Other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F3A5F" w:val="clear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256"/>
            <w:shd w:fill="1F3A5F" w:val="clear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Class/Function</w:t>
            </w:r>
          </w:p>
        </w:tc>
        <w:tc>
          <w:tcPr>
            <w:tcW w:type="dxa" w:w="2256"/>
            <w:shd w:fill="1F3A5F" w:val="clear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Behavior</w:t>
            </w:r>
          </w:p>
        </w:tc>
        <w:tc>
          <w:tcPr>
            <w:tcW w:type="dxa" w:w="2256"/>
            <w:shd w:fill="1F3A5F" w:val="clear"/>
          </w:tcPr>
          <w:p>
            <w:r/>
            <w:r>
              <w:rPr>
                <w:rFonts w:ascii="Consolas" w:hAnsi="Consolas"/>
                <w:b/>
                <w:color w:val="FFFFFF"/>
                <w:sz w:val="18"/>
              </w:rPr>
              <w:t>Test Coverage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synthetic_glidepath.py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SyntheticGlidepath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VOR/NDB/LOC: geometry-based VS, MDA floor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test_synthetic_glidepath (19)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wind_correction.py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WindCorrection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Wind correction for heading and VS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test_loc_approach (pipeline)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ils_navigation.py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ILSNavigation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ILS/LOC: localizer deviation, glideslope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test_loc_approach (25)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engine_failure_detector.py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EngineFailureDetector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N1/EGT monitoring, asymmetric thrust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test_engine_failure (15)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approach_speed_calculator.py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ApproachSpeedCalculator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VREF/VAPP calculation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NOT COVERED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stabilized_approach.py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StabilizedApproachMonitor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Stabilized criteria check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NOT COVERED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flare_controller.py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FlareController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Flare start, target pitch/VS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NOT COVERED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dme_navigation.py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DMENavigation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DME fix tracking, altitude checks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NOT COVERED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navigation.py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Navigation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VOR geometry, distance/bearing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NOT COVERED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virtual_joystick.py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VirtualJoystick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vJoy device control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NOT COVERED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connection_monitor.py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ConnectionMonitor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Method switching, metrics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NOT COVERED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connection_optimizer.py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ConnectionOptimizer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L:Vars vs WASM vs SimConnect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NOT COVERED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autothrottle.py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AutothrottleController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PID throttle, asymmetric mode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NOT COVERED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aircraft_adapter.py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AircraftCommandAdapter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AP disengage via L:Vars/WASM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NOT COVERED (readback only)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audio_alerts.py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AudioAlerts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gtts+pygame alerts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NOT COVERED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wind_shear_detector.py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WindShearDetector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Wind shear detection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NOT COVERED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turbulence_detector.py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TurbulenceDetector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Turbulence from G-force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NOT COVERED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structured_logger.py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StructuredLogger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Category logging + SQLite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NOT COVERED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settings.py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Settings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JSON config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NOT COVERED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aircraft_config_reader.py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AircraftConfigReader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JSON aircraft profiles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NOT COVERED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airports_database.py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AirportsDatabase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JSON airport data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NOT COVERED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fms_reader.py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FMSReader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FMS waypoint data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NOT COVERED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navigraph_parser.py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NavigraphParser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Chart parsing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NOT COVERED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wasm_interface.py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WASMInterface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WASM L:Var read/write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NOT COVERED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aileron_compensation.py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AileronCompensation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Engine failure aileron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NOT COVERED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rudder_compensation.py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RudderCompensation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Engine failure rudder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NOT COVERED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approach_dialog.py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ApproachDialog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GUI dialog (tkinter)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NOT COVERED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settings_dialog.py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SettingsDialog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GUI settings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NOT COVERED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gui.py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GUI application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tkinter main window</w:t>
            </w:r>
          </w:p>
        </w:tc>
        <w:tc>
          <w:tcPr>
            <w:tcW w:type="dxa" w:w="2256"/>
          </w:tcPr>
          <w:p>
            <w:r/>
            <w:r>
              <w:rPr>
                <w:rFonts w:ascii="Consolas" w:hAnsi="Consolas"/>
                <w:sz w:val="18"/>
              </w:rPr>
              <w:t>NOT COVERED</w:t>
            </w:r>
          </w:p>
        </w:tc>
      </w:tr>
    </w:tbl>
    <w:p/>
    <w:p>
      <w:pPr>
        <w:pStyle w:val="Heading1"/>
      </w:pPr>
      <w:r>
        <w:t>11. Verified Facts</w:t>
      </w:r>
    </w:p>
    <w:p>
      <w:pPr>
        <w:pStyle w:val="ListBullet"/>
      </w:pPr>
      <w:r>
        <w:t>HEAD == master == origin/master == 23599b6 (trusted baseline)</w:t>
      </w:r>
    </w:p>
    <w:p>
      <w:pPr>
        <w:pStyle w:val="ListBullet"/>
      </w:pPr>
      <w:r>
        <w:t>Tree SHA == f2a19ec8 (expected)</w:t>
      </w:r>
    </w:p>
    <w:p>
      <w:pPr>
        <w:pStyle w:val="ListBullet"/>
      </w:pPr>
      <w:r>
        <w:t>208 tests, 0 failed</w:t>
      </w:r>
    </w:p>
    <w:p>
      <w:pPr>
        <w:pStyle w:val="ListBullet"/>
      </w:pPr>
      <w:r>
        <w:t>Python 3.14.5, pytest 9.0.3, SimConnect 0.4.26</w:t>
      </w:r>
    </w:p>
    <w:p>
      <w:pPr>
        <w:pStyle w:val="ListBullet"/>
      </w:pPr>
      <w:r>
        <w:t>Safety guard G1-G5 rules verified by unit tests</w:t>
      </w:r>
    </w:p>
    <w:p>
      <w:pPr>
        <w:pStyle w:val="ListBullet"/>
      </w:pPr>
      <w:r>
        <w:t>Readback-verified takeover verified by unit tests</w:t>
      </w:r>
    </w:p>
    <w:p>
      <w:pPr>
        <w:pStyle w:val="ListBullet"/>
      </w:pPr>
      <w:r>
        <w:t>Ownership matrix verified by unit tests</w:t>
      </w:r>
    </w:p>
    <w:p>
      <w:pPr>
        <w:pStyle w:val="ListBullet"/>
      </w:pPr>
      <w:r>
        <w:t>Telemetry recorder pending-frame-after-actuator verified</w:t>
      </w:r>
    </w:p>
    <w:p>
      <w:pPr>
        <w:pStyle w:val="ListBullet"/>
      </w:pPr>
      <w:r>
        <w:t>LOC signal loss -&gt; go-around verified</w:t>
      </w:r>
    </w:p>
    <w:p>
      <w:pPr>
        <w:pStyle w:val="ListBullet"/>
      </w:pPr>
      <w:r>
        <w:t>State pattern architecture: CC reduced from 76 to 5</w:t>
      </w:r>
    </w:p>
    <w:p>
      <w:pPr>
        <w:pStyle w:val="ListBullet"/>
      </w:pPr>
      <w:r>
        <w:t>Guard runs BEFORE phase_state.handle() in FINAL only</w:t>
      </w:r>
    </w:p>
    <w:p>
      <w:pPr>
        <w:pStyle w:val="ListBullet"/>
      </w:pPr>
      <w:r>
        <w:t>Per-rule debounce N=2 with reset on clean frame</w:t>
      </w:r>
    </w:p>
    <w:p>
      <w:pPr>
        <w:pStyle w:val="ListBullet"/>
      </w:pPr>
      <w:r>
        <w:t>Fail-closed: unknown mode -&gt; no command, None telemetry -&gt; guard fires</w:t>
      </w:r>
    </w:p>
    <w:p/>
    <w:p>
      <w:pPr>
        <w:pStyle w:val="Heading1"/>
      </w:pPr>
      <w:r>
        <w:t>12. Unverified Claims</w:t>
      </w:r>
    </w:p>
    <w:p>
      <w:pPr>
        <w:pStyle w:val="ListBullet"/>
      </w:pPr>
      <w:r>
        <w:t>ConnectionOptimizer.test_all_methods() performance recommendations</w:t>
      </w:r>
    </w:p>
    <w:p>
      <w:pPr>
        <w:pStyle w:val="ListBullet"/>
      </w:pPr>
      <w:r>
        <w:t>ConnectionMonitor.should_switch_method() switching logic</w:t>
      </w:r>
    </w:p>
    <w:p>
      <w:pPr>
        <w:pStyle w:val="ListBullet"/>
      </w:pPr>
      <w:r>
        <w:t>AutothrottleController.calculate_throttle() PID behavior</w:t>
      </w:r>
    </w:p>
    <w:p>
      <w:pPr>
        <w:pStyle w:val="ListBullet"/>
      </w:pPr>
      <w:r>
        <w:t>FlareController.calculate_flare_parameters() flare math</w:t>
      </w:r>
    </w:p>
    <w:p>
      <w:pPr>
        <w:pStyle w:val="ListBullet"/>
      </w:pPr>
      <w:r>
        <w:t>StabilizedApproachMonitor.should_go_around() stabilization criteria</w:t>
      </w:r>
    </w:p>
    <w:p>
      <w:pPr>
        <w:pStyle w:val="ListBullet"/>
      </w:pPr>
      <w:r>
        <w:t>DMENavigation.check_altitude_at_fix() fix checking</w:t>
      </w:r>
    </w:p>
    <w:p>
      <w:pPr>
        <w:pStyle w:val="ListBullet"/>
      </w:pPr>
      <w:r>
        <w:t>Navigation.calculate_vor_approach() VOR geometry</w:t>
      </w:r>
    </w:p>
    <w:p>
      <w:pPr>
        <w:pStyle w:val="ListBullet"/>
      </w:pPr>
      <w:r>
        <w:t>SyntheticGlidepath.compute_target_vs() through main.py integration</w:t>
      </w:r>
    </w:p>
    <w:p>
      <w:pPr>
        <w:pStyle w:val="ListBullet"/>
      </w:pPr>
      <w:r>
        <w:t>Audio alert pregeneration and playback</w:t>
      </w:r>
    </w:p>
    <w:p>
      <w:pPr>
        <w:pStyle w:val="ListBullet"/>
      </w:pPr>
      <w:r>
        <w:t>GUI (tkinter) functionality</w:t>
      </w:r>
    </w:p>
    <w:p>
      <w:pPr>
        <w:pStyle w:val="ListBullet"/>
      </w:pPr>
      <w:r>
        <w:t>Settings persistence (JSON)</w:t>
      </w:r>
    </w:p>
    <w:p/>
    <w:p>
      <w:pPr>
        <w:pStyle w:val="Heading1"/>
      </w:pPr>
      <w:r>
        <w:t>13. Environment-Dependent Areas</w:t>
      </w:r>
    </w:p>
    <w:p>
      <w:pPr>
        <w:pStyle w:val="ListBullet"/>
      </w:pPr>
      <w:r>
        <w:t>MSFSTelemetry.connect() — requires running MSFS + SimConnect</w:t>
      </w:r>
    </w:p>
    <w:p>
      <w:pPr>
        <w:pStyle w:val="ListBullet"/>
      </w:pPr>
      <w:r>
        <w:t>MSFSControl.* — requires SimConnect connection</w:t>
      </w:r>
    </w:p>
    <w:p>
      <w:pPr>
        <w:pStyle w:val="ListBullet"/>
      </w:pPr>
      <w:r>
        <w:t>VirtualJoystick.* — requires vJoy driver</w:t>
      </w:r>
    </w:p>
    <w:p>
      <w:pPr>
        <w:pStyle w:val="ListBullet"/>
      </w:pPr>
      <w:r>
        <w:t>AircraftCommandAdapter.detect_and_configure() — requires MSFS aircraft detection</w:t>
      </w:r>
    </w:p>
    <w:p>
      <w:pPr>
        <w:pStyle w:val="ListBullet"/>
      </w:pPr>
      <w:r>
        <w:t>ConnectionOptimizer.test_all_methods() — requires live MSFS</w:t>
      </w:r>
    </w:p>
    <w:p>
      <w:pPr>
        <w:pStyle w:val="ListBullet"/>
      </w:pPr>
      <w:r>
        <w:t>AudioAlerts.pregenerate_alerts() — requires gtts + pygame</w:t>
      </w:r>
    </w:p>
    <w:p>
      <w:pPr>
        <w:pStyle w:val="ListBullet"/>
      </w:pPr>
      <w:r>
        <w:t>gui.py — requires tkinter display</w:t>
      </w:r>
    </w:p>
    <w:p/>
    <w:p>
      <w:pPr>
        <w:pStyle w:val="Heading1"/>
      </w:pPr>
      <w:r>
        <w:t>14. Open Questions</w:t>
      </w:r>
    </w:p>
    <w:p>
      <w:r>
        <w:t>1. 2 deleted task files (tasks/TASK-002, tasks/TASK-006) in working tree — intentional cleanup or accidental?</w:t>
      </w:r>
    </w:p>
    <w:p>
      <w:r>
        <w:t>2. tasks/reports/TASK-002-stage0-safety-core-report.md still tracked — should it be removed too?</w:t>
      </w:r>
    </w:p>
    <w:p>
      <w:r>
        <w:t>3. Root-level test files not in tests/ directory — intentional organization or inconsistency?</w:t>
      </w:r>
    </w:p>
    <w:p>
      <w:r>
        <w:t>4. test_mobiflight_wasm.py collected 1 test but root collection errored on pytest cleanup — functional?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